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3E4" w:rsidRDefault="005753E4">
      <w:pPr>
        <w:pStyle w:val="Heading1"/>
      </w:pPr>
      <w:r>
        <w:t>TEAM:- THE RAISING STARS</w:t>
      </w:r>
    </w:p>
    <w:p w:rsidR="00D833C7" w:rsidRDefault="005753E4" w:rsidP="005753E4">
      <w:pPr>
        <w:pStyle w:val="Heading1"/>
        <w:jc w:val="center"/>
      </w:pPr>
      <w:r>
        <w:t>HEALTHCARE PATIENT MONITORING SYSTEM USING PYTHON</w:t>
      </w:r>
    </w:p>
    <w:p w:rsidR="00D833C7" w:rsidRDefault="005753E4">
      <w:pPr>
        <w:pStyle w:val="Heading2"/>
      </w:pPr>
      <w:r>
        <w:t>TITLE</w:t>
      </w:r>
    </w:p>
    <w:p w:rsidR="00D833C7" w:rsidRDefault="005753E4">
      <w:r>
        <w:t>Healthcare Patient Monitoring System Using Python Multithreading</w:t>
      </w:r>
    </w:p>
    <w:p w:rsidR="00D833C7" w:rsidRDefault="005753E4">
      <w:pPr>
        <w:pStyle w:val="Heading2"/>
      </w:pPr>
      <w:r>
        <w:t>TOPICS COVERED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33C7">
        <w:tc>
          <w:tcPr>
            <w:tcW w:w="4320" w:type="dxa"/>
          </w:tcPr>
          <w:p w:rsidR="00D833C7" w:rsidRPr="005753E4" w:rsidRDefault="005753E4">
            <w:pPr>
              <w:rPr>
                <w:b/>
              </w:rPr>
            </w:pPr>
            <w:r w:rsidRPr="005753E4">
              <w:rPr>
                <w:b/>
              </w:rPr>
              <w:t>Category</w:t>
            </w:r>
          </w:p>
        </w:tc>
        <w:tc>
          <w:tcPr>
            <w:tcW w:w="4320" w:type="dxa"/>
          </w:tcPr>
          <w:p w:rsidR="00D833C7" w:rsidRPr="005753E4" w:rsidRDefault="005753E4">
            <w:pPr>
              <w:rPr>
                <w:b/>
              </w:rPr>
            </w:pPr>
            <w:r w:rsidRPr="005753E4">
              <w:rPr>
                <w:b/>
              </w:rPr>
              <w:t>Topics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Programming</w:t>
            </w:r>
          </w:p>
        </w:tc>
        <w:tc>
          <w:tcPr>
            <w:tcW w:w="4320" w:type="dxa"/>
          </w:tcPr>
          <w:p w:rsidR="00D833C7" w:rsidRDefault="005753E4">
            <w:r>
              <w:t>Python Basics, Functions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Concurrency</w:t>
            </w:r>
          </w:p>
        </w:tc>
        <w:tc>
          <w:tcPr>
            <w:tcW w:w="4320" w:type="dxa"/>
          </w:tcPr>
          <w:p w:rsidR="00D833C7" w:rsidRDefault="005753E4">
            <w:r>
              <w:t>Multithreading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Error Handling</w:t>
            </w:r>
          </w:p>
        </w:tc>
        <w:tc>
          <w:tcPr>
            <w:tcW w:w="4320" w:type="dxa"/>
          </w:tcPr>
          <w:p w:rsidR="00D833C7" w:rsidRDefault="004C124A">
            <w:r>
              <w:t>try, except, finally</w:t>
            </w:r>
            <w:bookmarkStart w:id="0" w:name="_GoBack"/>
            <w:bookmarkEnd w:id="0"/>
          </w:p>
        </w:tc>
      </w:tr>
      <w:tr w:rsidR="00D833C7">
        <w:tc>
          <w:tcPr>
            <w:tcW w:w="4320" w:type="dxa"/>
          </w:tcPr>
          <w:p w:rsidR="00D833C7" w:rsidRDefault="005753E4">
            <w:r>
              <w:t>Data Structures</w:t>
            </w:r>
          </w:p>
        </w:tc>
        <w:tc>
          <w:tcPr>
            <w:tcW w:w="4320" w:type="dxa"/>
          </w:tcPr>
          <w:p w:rsidR="00D833C7" w:rsidRDefault="005753E4">
            <w:r>
              <w:t>FIFO (Queue), LIFO (Stack)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Database</w:t>
            </w:r>
          </w:p>
        </w:tc>
        <w:tc>
          <w:tcPr>
            <w:tcW w:w="4320" w:type="dxa"/>
          </w:tcPr>
          <w:p w:rsidR="00D833C7" w:rsidRDefault="005753E4">
            <w:r>
              <w:t>SQLite, DDL, DML</w:t>
            </w:r>
          </w:p>
        </w:tc>
      </w:tr>
      <w:tr w:rsidR="00D833C7">
        <w:tc>
          <w:tcPr>
            <w:tcW w:w="4320" w:type="dxa"/>
          </w:tcPr>
          <w:p w:rsidR="005753E4" w:rsidRDefault="005753E4">
            <w:r>
              <w:t>System Reliability</w:t>
            </w:r>
          </w:p>
        </w:tc>
        <w:tc>
          <w:tcPr>
            <w:tcW w:w="4320" w:type="dxa"/>
          </w:tcPr>
          <w:p w:rsidR="00D833C7" w:rsidRDefault="005753E4">
            <w:r>
              <w:t>Fault Tolerance</w:t>
            </w:r>
          </w:p>
        </w:tc>
      </w:tr>
    </w:tbl>
    <w:p w:rsidR="00D833C7" w:rsidRDefault="005753E4">
      <w:pPr>
        <w:pStyle w:val="Heading2"/>
      </w:pPr>
      <w:r>
        <w:t>SCENARIO / PROBLEM STATEMENT</w:t>
      </w:r>
    </w:p>
    <w:p w:rsidR="00D833C7" w:rsidRDefault="005753E4">
      <w:r>
        <w:t>Hospitals operate in a highly dynamic environment where multiple patients must be monitored simultaneously, patient records must be stored and retrieved securely, and lab tests and patient flow must follow defined priorities.</w:t>
      </w:r>
      <w:r>
        <w:br/>
      </w:r>
      <w:r>
        <w:br/>
        <w:t>A healthcare system must:</w:t>
      </w:r>
      <w:r>
        <w:br/>
        <w:t>- Continue operating even if some patient data is missing</w:t>
      </w:r>
      <w:r>
        <w:br/>
        <w:t>- Avoid delays caused by single-threaded execution</w:t>
      </w:r>
      <w:r>
        <w:br/>
        <w:t>- Maintain proper processing order (FIFO / LIFO)</w:t>
      </w:r>
      <w:r>
        <w:br/>
        <w:t>- Prevent system crashes due to runtime errors</w:t>
      </w:r>
      <w:r>
        <w:br/>
      </w:r>
      <w:r>
        <w:br/>
        <w:t>This project demonstrates how Python can be used to build a resilient healthcare monitoring system using multithreading, error handling, and structured data management.</w:t>
      </w:r>
    </w:p>
    <w:p w:rsidR="00D833C7" w:rsidRDefault="005753E4">
      <w:pPr>
        <w:pStyle w:val="Heading2"/>
      </w:pPr>
      <w:r>
        <w:t>ROLES &amp; RESPONSIBILITIES (SYSTEM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33C7">
        <w:tc>
          <w:tcPr>
            <w:tcW w:w="4320" w:type="dxa"/>
          </w:tcPr>
          <w:p w:rsidR="00D833C7" w:rsidRPr="005753E4" w:rsidRDefault="005753E4">
            <w:pPr>
              <w:rPr>
                <w:b/>
              </w:rPr>
            </w:pPr>
            <w:r w:rsidRPr="005753E4">
              <w:rPr>
                <w:b/>
              </w:rPr>
              <w:t>Role</w:t>
            </w:r>
          </w:p>
        </w:tc>
        <w:tc>
          <w:tcPr>
            <w:tcW w:w="4320" w:type="dxa"/>
          </w:tcPr>
          <w:p w:rsidR="00D833C7" w:rsidRPr="005753E4" w:rsidRDefault="005753E4">
            <w:pPr>
              <w:rPr>
                <w:b/>
              </w:rPr>
            </w:pPr>
            <w:r w:rsidRPr="005753E4">
              <w:rPr>
                <w:b/>
              </w:rPr>
              <w:t>Responsibility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Registration Module</w:t>
            </w:r>
          </w:p>
        </w:tc>
        <w:tc>
          <w:tcPr>
            <w:tcW w:w="4320" w:type="dxa"/>
          </w:tcPr>
          <w:p w:rsidR="00D833C7" w:rsidRDefault="00943C8E">
            <w:r>
              <w:t>Store patient records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Lab Module</w:t>
            </w:r>
          </w:p>
        </w:tc>
        <w:tc>
          <w:tcPr>
            <w:tcW w:w="4320" w:type="dxa"/>
          </w:tcPr>
          <w:p w:rsidR="00D833C7" w:rsidRDefault="00943C8E">
            <w:r>
              <w:t>Process routine patient tasks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Database Layer</w:t>
            </w:r>
          </w:p>
        </w:tc>
        <w:tc>
          <w:tcPr>
            <w:tcW w:w="4320" w:type="dxa"/>
          </w:tcPr>
          <w:p w:rsidR="00D833C7" w:rsidRDefault="00943C8E">
            <w:r>
              <w:t>Process urgent cases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Monitoring Module</w:t>
            </w:r>
          </w:p>
        </w:tc>
        <w:tc>
          <w:tcPr>
            <w:tcW w:w="4320" w:type="dxa"/>
          </w:tcPr>
          <w:p w:rsidR="00D833C7" w:rsidRDefault="005753E4">
            <w:r>
              <w:t>Monitor multiple patients concurrently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Error Handling Layer</w:t>
            </w:r>
          </w:p>
        </w:tc>
        <w:tc>
          <w:tcPr>
            <w:tcW w:w="4320" w:type="dxa"/>
          </w:tcPr>
          <w:p w:rsidR="00D833C7" w:rsidRDefault="00943C8E">
            <w:r>
              <w:t>Prevent system crashes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Thread Manager</w:t>
            </w:r>
          </w:p>
        </w:tc>
        <w:tc>
          <w:tcPr>
            <w:tcW w:w="4320" w:type="dxa"/>
          </w:tcPr>
          <w:p w:rsidR="00D833C7" w:rsidRDefault="00943C8E">
            <w:r>
              <w:t>Prevent system crashes</w:t>
            </w:r>
          </w:p>
        </w:tc>
      </w:tr>
    </w:tbl>
    <w:p w:rsidR="005753E4" w:rsidRDefault="005753E4">
      <w:pPr>
        <w:pStyle w:val="Heading2"/>
      </w:pPr>
    </w:p>
    <w:p w:rsidR="00D833C7" w:rsidRDefault="005753E4">
      <w:pPr>
        <w:pStyle w:val="Heading2"/>
      </w:pPr>
      <w:r>
        <w:t>CODE REVIEW – TOPICS INTEGRATED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3C7">
        <w:tc>
          <w:tcPr>
            <w:tcW w:w="2880" w:type="dxa"/>
          </w:tcPr>
          <w:p w:rsidR="00D833C7" w:rsidRPr="005753E4" w:rsidRDefault="005753E4">
            <w:pPr>
              <w:rPr>
                <w:b/>
              </w:rPr>
            </w:pPr>
            <w:r w:rsidRPr="005753E4">
              <w:rPr>
                <w:b/>
              </w:rPr>
              <w:t>Code Component</w:t>
            </w:r>
          </w:p>
        </w:tc>
        <w:tc>
          <w:tcPr>
            <w:tcW w:w="2880" w:type="dxa"/>
          </w:tcPr>
          <w:p w:rsidR="00D833C7" w:rsidRPr="005753E4" w:rsidRDefault="005753E4">
            <w:pPr>
              <w:rPr>
                <w:b/>
              </w:rPr>
            </w:pPr>
            <w:r w:rsidRPr="005753E4">
              <w:rPr>
                <w:b/>
              </w:rPr>
              <w:t>Topic Integrated</w:t>
            </w:r>
          </w:p>
        </w:tc>
        <w:tc>
          <w:tcPr>
            <w:tcW w:w="2880" w:type="dxa"/>
          </w:tcPr>
          <w:p w:rsidR="00D833C7" w:rsidRPr="005753E4" w:rsidRDefault="005753E4">
            <w:pPr>
              <w:rPr>
                <w:b/>
              </w:rPr>
            </w:pPr>
            <w:r w:rsidRPr="005753E4">
              <w:rPr>
                <w:b/>
              </w:rPr>
              <w:t>Purpose</w:t>
            </w:r>
          </w:p>
        </w:tc>
      </w:tr>
      <w:tr w:rsidR="00D833C7">
        <w:tc>
          <w:tcPr>
            <w:tcW w:w="2880" w:type="dxa"/>
          </w:tcPr>
          <w:p w:rsidR="00D833C7" w:rsidRDefault="005753E4">
            <w:r>
              <w:t>sqlite3.connect(':memory:')</w:t>
            </w:r>
          </w:p>
        </w:tc>
        <w:tc>
          <w:tcPr>
            <w:tcW w:w="2880" w:type="dxa"/>
          </w:tcPr>
          <w:p w:rsidR="00D833C7" w:rsidRDefault="005753E4">
            <w:r>
              <w:t>Database Connection</w:t>
            </w:r>
          </w:p>
        </w:tc>
        <w:tc>
          <w:tcPr>
            <w:tcW w:w="2880" w:type="dxa"/>
          </w:tcPr>
          <w:p w:rsidR="00D833C7" w:rsidRDefault="00943C8E">
            <w:r>
              <w:t>Connect to healthcare database</w:t>
            </w:r>
          </w:p>
        </w:tc>
      </w:tr>
      <w:tr w:rsidR="00D833C7">
        <w:tc>
          <w:tcPr>
            <w:tcW w:w="2880" w:type="dxa"/>
          </w:tcPr>
          <w:p w:rsidR="00D833C7" w:rsidRDefault="005753E4">
            <w:r>
              <w:t>CREATE TABLE</w:t>
            </w:r>
          </w:p>
        </w:tc>
        <w:tc>
          <w:tcPr>
            <w:tcW w:w="2880" w:type="dxa"/>
          </w:tcPr>
          <w:p w:rsidR="00D833C7" w:rsidRDefault="005753E4">
            <w:r>
              <w:t>DDL</w:t>
            </w:r>
          </w:p>
        </w:tc>
        <w:tc>
          <w:tcPr>
            <w:tcW w:w="2880" w:type="dxa"/>
          </w:tcPr>
          <w:p w:rsidR="00D833C7" w:rsidRDefault="00943C8E">
            <w:r>
              <w:t>Define patient schema</w:t>
            </w:r>
          </w:p>
        </w:tc>
      </w:tr>
      <w:tr w:rsidR="00D833C7">
        <w:tc>
          <w:tcPr>
            <w:tcW w:w="2880" w:type="dxa"/>
          </w:tcPr>
          <w:p w:rsidR="00D833C7" w:rsidRDefault="005753E4">
            <w:r>
              <w:t>INSERT INTO</w:t>
            </w:r>
          </w:p>
        </w:tc>
        <w:tc>
          <w:tcPr>
            <w:tcW w:w="2880" w:type="dxa"/>
          </w:tcPr>
          <w:p w:rsidR="00D833C7" w:rsidRDefault="005753E4">
            <w:r>
              <w:t>DML</w:t>
            </w:r>
          </w:p>
        </w:tc>
        <w:tc>
          <w:tcPr>
            <w:tcW w:w="2880" w:type="dxa"/>
          </w:tcPr>
          <w:p w:rsidR="00D833C7" w:rsidRDefault="00943C8E">
            <w:r>
              <w:t>Store patient records</w:t>
            </w:r>
          </w:p>
        </w:tc>
      </w:tr>
      <w:tr w:rsidR="00D833C7">
        <w:tc>
          <w:tcPr>
            <w:tcW w:w="2880" w:type="dxa"/>
          </w:tcPr>
          <w:p w:rsidR="00D833C7" w:rsidRDefault="00943C8E">
            <w:r>
              <w:t>Fifoqueue</w:t>
            </w:r>
            <w:r w:rsidR="005753E4">
              <w:t>()</w:t>
            </w:r>
          </w:p>
        </w:tc>
        <w:tc>
          <w:tcPr>
            <w:tcW w:w="2880" w:type="dxa"/>
          </w:tcPr>
          <w:p w:rsidR="00D833C7" w:rsidRDefault="005753E4">
            <w:r>
              <w:t>FIFO</w:t>
            </w:r>
          </w:p>
        </w:tc>
        <w:tc>
          <w:tcPr>
            <w:tcW w:w="2880" w:type="dxa"/>
          </w:tcPr>
          <w:p w:rsidR="00D833C7" w:rsidRDefault="00943C8E">
            <w:r>
              <w:t>Normal patient task processing</w:t>
            </w:r>
          </w:p>
        </w:tc>
      </w:tr>
      <w:tr w:rsidR="00D833C7">
        <w:tc>
          <w:tcPr>
            <w:tcW w:w="2880" w:type="dxa"/>
          </w:tcPr>
          <w:p w:rsidR="00D833C7" w:rsidRDefault="00943C8E">
            <w:r>
              <w:t>Lifoqueue()</w:t>
            </w:r>
          </w:p>
        </w:tc>
        <w:tc>
          <w:tcPr>
            <w:tcW w:w="2880" w:type="dxa"/>
          </w:tcPr>
          <w:p w:rsidR="00D833C7" w:rsidRDefault="005753E4">
            <w:r>
              <w:t>LIFO</w:t>
            </w:r>
          </w:p>
        </w:tc>
        <w:tc>
          <w:tcPr>
            <w:tcW w:w="2880" w:type="dxa"/>
          </w:tcPr>
          <w:p w:rsidR="00D833C7" w:rsidRDefault="00943C8E">
            <w:r>
              <w:t>Emergency task prioritization</w:t>
            </w:r>
          </w:p>
        </w:tc>
      </w:tr>
      <w:tr w:rsidR="00D833C7">
        <w:tc>
          <w:tcPr>
            <w:tcW w:w="2880" w:type="dxa"/>
          </w:tcPr>
          <w:p w:rsidR="00D833C7" w:rsidRDefault="005753E4">
            <w:r>
              <w:t>try / except</w:t>
            </w:r>
          </w:p>
        </w:tc>
        <w:tc>
          <w:tcPr>
            <w:tcW w:w="2880" w:type="dxa"/>
          </w:tcPr>
          <w:p w:rsidR="00D833C7" w:rsidRDefault="005753E4">
            <w:r>
              <w:t>Error Handling</w:t>
            </w:r>
          </w:p>
        </w:tc>
        <w:tc>
          <w:tcPr>
            <w:tcW w:w="2880" w:type="dxa"/>
          </w:tcPr>
          <w:p w:rsidR="00D833C7" w:rsidRDefault="005753E4">
            <w:r>
              <w:t>Prevent crashes</w:t>
            </w:r>
          </w:p>
        </w:tc>
      </w:tr>
      <w:tr w:rsidR="00D833C7">
        <w:tc>
          <w:tcPr>
            <w:tcW w:w="2880" w:type="dxa"/>
          </w:tcPr>
          <w:p w:rsidR="00D833C7" w:rsidRDefault="005753E4">
            <w:r>
              <w:t>threading.Thread()</w:t>
            </w:r>
          </w:p>
        </w:tc>
        <w:tc>
          <w:tcPr>
            <w:tcW w:w="2880" w:type="dxa"/>
          </w:tcPr>
          <w:p w:rsidR="00D833C7" w:rsidRDefault="005753E4">
            <w:r>
              <w:t>Multithreading</w:t>
            </w:r>
          </w:p>
        </w:tc>
        <w:tc>
          <w:tcPr>
            <w:tcW w:w="2880" w:type="dxa"/>
          </w:tcPr>
          <w:p w:rsidR="00D833C7" w:rsidRDefault="00943C8E">
            <w:r>
              <w:t>Parallel task execution</w:t>
            </w:r>
          </w:p>
        </w:tc>
      </w:tr>
      <w:tr w:rsidR="00D833C7">
        <w:tc>
          <w:tcPr>
            <w:tcW w:w="2880" w:type="dxa"/>
          </w:tcPr>
          <w:p w:rsidR="00D833C7" w:rsidRDefault="005753E4">
            <w:r>
              <w:t>start()</w:t>
            </w:r>
          </w:p>
        </w:tc>
        <w:tc>
          <w:tcPr>
            <w:tcW w:w="2880" w:type="dxa"/>
          </w:tcPr>
          <w:p w:rsidR="00D833C7" w:rsidRDefault="005753E4">
            <w:r>
              <w:t>Concurrency</w:t>
            </w:r>
          </w:p>
        </w:tc>
        <w:tc>
          <w:tcPr>
            <w:tcW w:w="2880" w:type="dxa"/>
          </w:tcPr>
          <w:p w:rsidR="00D833C7" w:rsidRDefault="005753E4">
            <w:r>
              <w:t>Begin thread execution</w:t>
            </w:r>
          </w:p>
        </w:tc>
      </w:tr>
      <w:tr w:rsidR="00D833C7">
        <w:tc>
          <w:tcPr>
            <w:tcW w:w="2880" w:type="dxa"/>
          </w:tcPr>
          <w:p w:rsidR="00D833C7" w:rsidRDefault="005753E4">
            <w:r>
              <w:t>join()</w:t>
            </w:r>
          </w:p>
        </w:tc>
        <w:tc>
          <w:tcPr>
            <w:tcW w:w="2880" w:type="dxa"/>
          </w:tcPr>
          <w:p w:rsidR="00D833C7" w:rsidRDefault="005753E4">
            <w:r>
              <w:t>Synchronization</w:t>
            </w:r>
          </w:p>
        </w:tc>
        <w:tc>
          <w:tcPr>
            <w:tcW w:w="2880" w:type="dxa"/>
          </w:tcPr>
          <w:p w:rsidR="00D833C7" w:rsidRDefault="00943C8E">
            <w:r>
              <w:t>Ensure thread completion</w:t>
            </w:r>
          </w:p>
        </w:tc>
      </w:tr>
      <w:tr w:rsidR="00D833C7">
        <w:tc>
          <w:tcPr>
            <w:tcW w:w="2880" w:type="dxa"/>
          </w:tcPr>
          <w:p w:rsidR="00D833C7" w:rsidRDefault="005753E4">
            <w:r>
              <w:t>time.sleep()</w:t>
            </w:r>
          </w:p>
        </w:tc>
        <w:tc>
          <w:tcPr>
            <w:tcW w:w="2880" w:type="dxa"/>
          </w:tcPr>
          <w:p w:rsidR="00D833C7" w:rsidRDefault="005753E4">
            <w:r>
              <w:t>Simulation</w:t>
            </w:r>
          </w:p>
        </w:tc>
        <w:tc>
          <w:tcPr>
            <w:tcW w:w="2880" w:type="dxa"/>
          </w:tcPr>
          <w:p w:rsidR="00D833C7" w:rsidRDefault="005753E4">
            <w:r>
              <w:t>Real-time monitoring delay</w:t>
            </w:r>
          </w:p>
        </w:tc>
      </w:tr>
    </w:tbl>
    <w:p w:rsidR="005753E4" w:rsidRDefault="005753E4" w:rsidP="00943C8E">
      <w:pPr>
        <w:pStyle w:val="Heading2"/>
      </w:pPr>
      <w:r>
        <w:t>COMPLETE CODE WITH PROFESSIONAL COMMENTS</w:t>
      </w:r>
    </w:p>
    <w:p w:rsidR="00943C8E" w:rsidRDefault="00943C8E" w:rsidP="00943C8E">
      <w:r>
        <w:t># Healthcare System Example Integrating Multiple Concepts</w:t>
      </w:r>
    </w:p>
    <w:p w:rsidR="00943C8E" w:rsidRDefault="00943C8E" w:rsidP="00943C8E"/>
    <w:p w:rsidR="00943C8E" w:rsidRDefault="00943C8E" w:rsidP="00004AAB">
      <w:pPr>
        <w:spacing w:after="0"/>
      </w:pPr>
      <w:r>
        <w:t>import threading  # Multi-threading</w:t>
      </w:r>
    </w:p>
    <w:p w:rsidR="00943C8E" w:rsidRDefault="00943C8E" w:rsidP="00004AAB">
      <w:pPr>
        <w:spacing w:after="0"/>
      </w:pPr>
      <w:r>
        <w:t>from queue import Queue, LifoQueue  # FIFO and LIFO</w:t>
      </w:r>
    </w:p>
    <w:p w:rsidR="00943C8E" w:rsidRDefault="00943C8E" w:rsidP="00004AAB">
      <w:pPr>
        <w:spacing w:after="0"/>
      </w:pPr>
      <w:r>
        <w:t>import sqlite3  # DDL and DML</w:t>
      </w:r>
    </w:p>
    <w:p w:rsidR="00943C8E" w:rsidRDefault="00943C8E" w:rsidP="00004AAB">
      <w:pPr>
        <w:spacing w:after="0"/>
      </w:pPr>
      <w:r>
        <w:t>import time</w:t>
      </w:r>
    </w:p>
    <w:p w:rsidR="00943C8E" w:rsidRDefault="00943C8E" w:rsidP="00004AAB">
      <w:pPr>
        <w:spacing w:after="0"/>
      </w:pPr>
    </w:p>
    <w:p w:rsidR="00943C8E" w:rsidRDefault="00943C8E" w:rsidP="00004AAB">
      <w:pPr>
        <w:spacing w:after="0"/>
      </w:pPr>
      <w:r>
        <w:t># ------------------------</w:t>
      </w:r>
    </w:p>
    <w:p w:rsidR="00943C8E" w:rsidRDefault="00943C8E" w:rsidP="00004AAB">
      <w:pPr>
        <w:spacing w:after="0"/>
      </w:pPr>
      <w:r>
        <w:t># DATABASE SETUP (DDL/DML)</w:t>
      </w:r>
    </w:p>
    <w:p w:rsidR="00943C8E" w:rsidRDefault="00943C8E" w:rsidP="00004AAB">
      <w:pPr>
        <w:spacing w:after="0"/>
      </w:pPr>
      <w:r>
        <w:t># ------------------------</w:t>
      </w:r>
    </w:p>
    <w:p w:rsidR="00943C8E" w:rsidRDefault="00943C8E" w:rsidP="00004AAB">
      <w:pPr>
        <w:spacing w:after="0"/>
      </w:pPr>
      <w:r>
        <w:t>try:</w:t>
      </w:r>
    </w:p>
    <w:p w:rsidR="00943C8E" w:rsidRDefault="00943C8E" w:rsidP="00004AAB">
      <w:pPr>
        <w:spacing w:after="0"/>
      </w:pPr>
      <w:r>
        <w:t xml:space="preserve">    # Connect to SQLite database</w:t>
      </w:r>
    </w:p>
    <w:p w:rsidR="00943C8E" w:rsidRDefault="00943C8E" w:rsidP="00004AAB">
      <w:pPr>
        <w:spacing w:after="0"/>
      </w:pPr>
      <w:r>
        <w:t xml:space="preserve">    conn = sqlite3.connect('healthcare.db')</w:t>
      </w:r>
    </w:p>
    <w:p w:rsidR="00943C8E" w:rsidRDefault="00943C8E" w:rsidP="00004AAB">
      <w:pPr>
        <w:spacing w:after="0"/>
      </w:pPr>
      <w:r>
        <w:t xml:space="preserve">    cursor = conn.cursor()</w:t>
      </w:r>
    </w:p>
    <w:p w:rsidR="00943C8E" w:rsidRDefault="00943C8E" w:rsidP="00004AAB">
      <w:pPr>
        <w:spacing w:after="0"/>
      </w:pPr>
      <w:r>
        <w:t xml:space="preserve">    </w:t>
      </w:r>
    </w:p>
    <w:p w:rsidR="00943C8E" w:rsidRDefault="00943C8E" w:rsidP="00004AAB">
      <w:pPr>
        <w:spacing w:after="0"/>
      </w:pPr>
      <w:r>
        <w:t xml:space="preserve">    # DDL - Create table for patients</w:t>
      </w:r>
    </w:p>
    <w:p w:rsidR="00943C8E" w:rsidRDefault="00943C8E" w:rsidP="00004AAB">
      <w:pPr>
        <w:spacing w:after="0"/>
      </w:pPr>
      <w:r>
        <w:t xml:space="preserve">    cursor.execute('''</w:t>
      </w:r>
    </w:p>
    <w:p w:rsidR="00943C8E" w:rsidRDefault="00943C8E" w:rsidP="00004AAB">
      <w:pPr>
        <w:spacing w:after="0"/>
      </w:pPr>
      <w:r>
        <w:t xml:space="preserve">        CREATE TABLE IF NOT EXISTS patients (</w:t>
      </w:r>
    </w:p>
    <w:p w:rsidR="00943C8E" w:rsidRDefault="00943C8E" w:rsidP="00004AAB">
      <w:pPr>
        <w:spacing w:after="0"/>
      </w:pPr>
      <w:r>
        <w:t xml:space="preserve">            id INTEGER PRIMARY KEY AUTOINCREMENT,</w:t>
      </w:r>
    </w:p>
    <w:p w:rsidR="00943C8E" w:rsidRDefault="00943C8E" w:rsidP="00004AAB">
      <w:pPr>
        <w:spacing w:after="0"/>
      </w:pPr>
      <w:r>
        <w:t xml:space="preserve">            name TEXT NOT NULL,</w:t>
      </w:r>
    </w:p>
    <w:p w:rsidR="00943C8E" w:rsidRDefault="00943C8E" w:rsidP="00004AAB">
      <w:pPr>
        <w:spacing w:after="0"/>
      </w:pPr>
      <w:r>
        <w:t xml:space="preserve">            ailment TEXT NOT NULL</w:t>
      </w:r>
    </w:p>
    <w:p w:rsidR="00943C8E" w:rsidRDefault="00943C8E" w:rsidP="00004AAB">
      <w:pPr>
        <w:spacing w:after="0"/>
      </w:pPr>
      <w:r>
        <w:t xml:space="preserve">        )</w:t>
      </w:r>
    </w:p>
    <w:p w:rsidR="00943C8E" w:rsidRDefault="00943C8E" w:rsidP="00004AAB">
      <w:pPr>
        <w:spacing w:after="0"/>
      </w:pPr>
      <w:r>
        <w:t xml:space="preserve">    ''')</w:t>
      </w:r>
    </w:p>
    <w:p w:rsidR="00943C8E" w:rsidRDefault="00943C8E" w:rsidP="00004AAB">
      <w:pPr>
        <w:spacing w:after="0"/>
      </w:pPr>
      <w:r>
        <w:t xml:space="preserve">    </w:t>
      </w:r>
    </w:p>
    <w:p w:rsidR="00943C8E" w:rsidRDefault="00943C8E" w:rsidP="00004AAB">
      <w:pPr>
        <w:spacing w:after="0"/>
      </w:pPr>
      <w:r>
        <w:lastRenderedPageBreak/>
        <w:t xml:space="preserve">    # DML - Insert sample patient records</w:t>
      </w:r>
    </w:p>
    <w:p w:rsidR="00943C8E" w:rsidRDefault="00943C8E" w:rsidP="00004AAB">
      <w:pPr>
        <w:spacing w:after="0"/>
      </w:pPr>
      <w:r>
        <w:t xml:space="preserve">    cursor.execute("INSERT INTO patients (name, ailment) VALUES ('John Doe', 'Flu')")</w:t>
      </w:r>
    </w:p>
    <w:p w:rsidR="00943C8E" w:rsidRDefault="00943C8E" w:rsidP="00004AAB">
      <w:pPr>
        <w:spacing w:after="0"/>
      </w:pPr>
      <w:r>
        <w:t xml:space="preserve">    cursor.execute("INSERT INTO patients (name, ailment) VALUES ('Jane Smith', 'Cold')")</w:t>
      </w:r>
    </w:p>
    <w:p w:rsidR="00943C8E" w:rsidRDefault="00004AAB" w:rsidP="00004AAB">
      <w:pPr>
        <w:spacing w:after="0"/>
      </w:pPr>
      <w:r>
        <w:t xml:space="preserve">    </w:t>
      </w:r>
      <w:r w:rsidR="00943C8E">
        <w:t xml:space="preserve"> conn.commit()</w:t>
      </w:r>
    </w:p>
    <w:p w:rsidR="00943C8E" w:rsidRDefault="00943C8E" w:rsidP="00004AAB">
      <w:pPr>
        <w:spacing w:after="0"/>
      </w:pPr>
      <w:r>
        <w:t>except sqlite3.Error as e:</w:t>
      </w:r>
    </w:p>
    <w:p w:rsidR="00943C8E" w:rsidRDefault="00943C8E" w:rsidP="00004AAB">
      <w:pPr>
        <w:spacing w:after="0"/>
      </w:pPr>
      <w:r>
        <w:t xml:space="preserve">    # Error handling - database errors</w:t>
      </w:r>
    </w:p>
    <w:p w:rsidR="00943C8E" w:rsidRDefault="00943C8E" w:rsidP="00004AAB">
      <w:pPr>
        <w:spacing w:after="0"/>
      </w:pPr>
      <w:r>
        <w:t xml:space="preserve">    print(f"[ERROR] Database operation failed: {e}")</w:t>
      </w:r>
    </w:p>
    <w:p w:rsidR="00943C8E" w:rsidRDefault="00943C8E" w:rsidP="00004AAB">
      <w:pPr>
        <w:spacing w:after="0"/>
      </w:pPr>
      <w:r>
        <w:t>finally:</w:t>
      </w:r>
    </w:p>
    <w:p w:rsidR="00943C8E" w:rsidRDefault="00943C8E" w:rsidP="00004AAB">
      <w:pPr>
        <w:spacing w:after="0"/>
      </w:pPr>
      <w:r>
        <w:t xml:space="preserve">    conn.close()</w:t>
      </w:r>
    </w:p>
    <w:p w:rsidR="00943C8E" w:rsidRDefault="00943C8E" w:rsidP="00004AAB">
      <w:pPr>
        <w:spacing w:after="0"/>
      </w:pPr>
    </w:p>
    <w:p w:rsidR="00943C8E" w:rsidRDefault="00943C8E" w:rsidP="00004AAB">
      <w:pPr>
        <w:spacing w:after="0"/>
      </w:pPr>
      <w:r>
        <w:t># ------------------------</w:t>
      </w:r>
    </w:p>
    <w:p w:rsidR="00943C8E" w:rsidRDefault="00943C8E" w:rsidP="00004AAB">
      <w:pPr>
        <w:spacing w:after="0"/>
      </w:pPr>
      <w:r>
        <w:t># FIFO AND LIFO QUEUES</w:t>
      </w:r>
    </w:p>
    <w:p w:rsidR="00943C8E" w:rsidRDefault="00943C8E" w:rsidP="00004AAB">
      <w:pPr>
        <w:spacing w:after="0"/>
      </w:pPr>
      <w:r>
        <w:t># ------------------------</w:t>
      </w:r>
    </w:p>
    <w:p w:rsidR="00943C8E" w:rsidRDefault="00943C8E" w:rsidP="00004AAB">
      <w:pPr>
        <w:spacing w:after="0"/>
      </w:pPr>
      <w:r>
        <w:t># FIFO Queue for processing patient check-ins</w:t>
      </w:r>
    </w:p>
    <w:p w:rsidR="00943C8E" w:rsidRDefault="00943C8E" w:rsidP="00004AAB">
      <w:pPr>
        <w:spacing w:after="0"/>
      </w:pPr>
      <w:r>
        <w:t>fifo_queue = Queue()</w:t>
      </w:r>
    </w:p>
    <w:p w:rsidR="00943C8E" w:rsidRDefault="00943C8E" w:rsidP="00004AAB">
      <w:pPr>
        <w:spacing w:after="0"/>
      </w:pPr>
      <w:r>
        <w:t>fifo_queue.put("Patient A - Blood Test")</w:t>
      </w:r>
    </w:p>
    <w:p w:rsidR="00943C8E" w:rsidRDefault="00943C8E" w:rsidP="00004AAB">
      <w:pPr>
        <w:spacing w:after="0"/>
      </w:pPr>
      <w:r>
        <w:t>fifo_queue.put("Patient B - X-Ray")</w:t>
      </w:r>
    </w:p>
    <w:p w:rsidR="00943C8E" w:rsidRDefault="00943C8E" w:rsidP="00004AAB">
      <w:pPr>
        <w:spacing w:after="0"/>
      </w:pPr>
    </w:p>
    <w:p w:rsidR="00943C8E" w:rsidRDefault="00943C8E" w:rsidP="00004AAB">
      <w:pPr>
        <w:spacing w:after="0"/>
      </w:pPr>
      <w:r>
        <w:t># LIFO Queue for urgent cases</w:t>
      </w:r>
    </w:p>
    <w:p w:rsidR="00943C8E" w:rsidRDefault="00943C8E" w:rsidP="00004AAB">
      <w:pPr>
        <w:spacing w:after="0"/>
      </w:pPr>
      <w:r>
        <w:t>lifo_queue = LifoQueue()</w:t>
      </w:r>
    </w:p>
    <w:p w:rsidR="00943C8E" w:rsidRDefault="00943C8E" w:rsidP="00004AAB">
      <w:pPr>
        <w:spacing w:after="0"/>
      </w:pPr>
      <w:r>
        <w:t>lifo_queue.put("Emergency: Patient C - Heart Attack")</w:t>
      </w:r>
    </w:p>
    <w:p w:rsidR="00943C8E" w:rsidRDefault="00943C8E" w:rsidP="00004AAB">
      <w:pPr>
        <w:spacing w:after="0"/>
      </w:pPr>
      <w:r>
        <w:t>lifo_queue.put("Emergency: Patient D - Severe Allergy")</w:t>
      </w:r>
    </w:p>
    <w:p w:rsidR="00943C8E" w:rsidRDefault="00943C8E" w:rsidP="00004AAB">
      <w:pPr>
        <w:spacing w:after="0"/>
      </w:pPr>
    </w:p>
    <w:p w:rsidR="00943C8E" w:rsidRDefault="00943C8E" w:rsidP="00004AAB">
      <w:pPr>
        <w:spacing w:after="0"/>
      </w:pPr>
      <w:r>
        <w:t># ------------------------</w:t>
      </w:r>
    </w:p>
    <w:p w:rsidR="00943C8E" w:rsidRDefault="00943C8E" w:rsidP="00004AAB">
      <w:pPr>
        <w:spacing w:after="0"/>
      </w:pPr>
      <w:r>
        <w:t># MULTI-THREADING</w:t>
      </w:r>
    </w:p>
    <w:p w:rsidR="00943C8E" w:rsidRDefault="00943C8E" w:rsidP="00004AAB">
      <w:pPr>
        <w:spacing w:after="0"/>
      </w:pPr>
      <w:r>
        <w:t># ------------------------</w:t>
      </w:r>
    </w:p>
    <w:p w:rsidR="00943C8E" w:rsidRDefault="00943C8E" w:rsidP="00004AAB">
      <w:pPr>
        <w:spacing w:after="0"/>
      </w:pPr>
      <w:r>
        <w:t>def process_fifo():</w:t>
      </w:r>
    </w:p>
    <w:p w:rsidR="00943C8E" w:rsidRDefault="00943C8E" w:rsidP="00004AAB">
      <w:pPr>
        <w:spacing w:after="0"/>
      </w:pPr>
      <w:r>
        <w:t xml:space="preserve">    while not fifo_queue.empty():</w:t>
      </w:r>
    </w:p>
    <w:p w:rsidR="00943C8E" w:rsidRDefault="00943C8E" w:rsidP="00004AAB">
      <w:pPr>
        <w:spacing w:after="0"/>
      </w:pPr>
      <w:r>
        <w:t xml:space="preserve">        patient_task = fifo_queue.get()</w:t>
      </w:r>
    </w:p>
    <w:p w:rsidR="00943C8E" w:rsidRDefault="00943C8E" w:rsidP="00004AAB">
      <w:pPr>
        <w:spacing w:after="0"/>
      </w:pPr>
      <w:r>
        <w:t xml:space="preserve">        print(f"[FIFO] Processing: {patient_task}")</w:t>
      </w:r>
    </w:p>
    <w:p w:rsidR="00943C8E" w:rsidRDefault="00943C8E" w:rsidP="00004AAB">
      <w:pPr>
        <w:spacing w:after="0"/>
      </w:pPr>
      <w:r>
        <w:t xml:space="preserve">        time.sleep(1)  # Simulate processing time</w:t>
      </w:r>
    </w:p>
    <w:p w:rsidR="00943C8E" w:rsidRDefault="00943C8E" w:rsidP="00004AAB">
      <w:pPr>
        <w:spacing w:after="0"/>
      </w:pPr>
      <w:r>
        <w:t xml:space="preserve">        fifo_queue.task_done()</w:t>
      </w:r>
    </w:p>
    <w:p w:rsidR="00943C8E" w:rsidRDefault="00943C8E" w:rsidP="00004AAB">
      <w:pPr>
        <w:spacing w:after="0"/>
      </w:pPr>
    </w:p>
    <w:p w:rsidR="00943C8E" w:rsidRDefault="00943C8E" w:rsidP="00004AAB">
      <w:pPr>
        <w:spacing w:after="0"/>
      </w:pPr>
      <w:r>
        <w:t>def process_lifo():</w:t>
      </w:r>
    </w:p>
    <w:p w:rsidR="00943C8E" w:rsidRDefault="00943C8E" w:rsidP="00004AAB">
      <w:pPr>
        <w:spacing w:after="0"/>
      </w:pPr>
      <w:r>
        <w:t xml:space="preserve">    while not lifo_queue.empty():</w:t>
      </w:r>
    </w:p>
    <w:p w:rsidR="00943C8E" w:rsidRDefault="00943C8E" w:rsidP="00004AAB">
      <w:pPr>
        <w:spacing w:after="0"/>
      </w:pPr>
      <w:r>
        <w:t xml:space="preserve">        urgent_task = lifo_queue.get()</w:t>
      </w:r>
    </w:p>
    <w:p w:rsidR="00943C8E" w:rsidRDefault="00943C8E" w:rsidP="00004AAB">
      <w:pPr>
        <w:spacing w:after="0"/>
      </w:pPr>
      <w:r>
        <w:t xml:space="preserve">        print(f"[LIFO] Processing: {urgent_task}")</w:t>
      </w:r>
    </w:p>
    <w:p w:rsidR="00943C8E" w:rsidRDefault="00943C8E" w:rsidP="00004AAB">
      <w:pPr>
        <w:spacing w:after="0"/>
      </w:pPr>
      <w:r>
        <w:t xml:space="preserve">        time.sleep(1)  # Simulate urgent processing</w:t>
      </w:r>
    </w:p>
    <w:p w:rsidR="00943C8E" w:rsidRDefault="00943C8E" w:rsidP="00004AAB">
      <w:pPr>
        <w:spacing w:after="0"/>
      </w:pPr>
      <w:r>
        <w:t xml:space="preserve">        lifo_queue.task_done()</w:t>
      </w:r>
    </w:p>
    <w:p w:rsidR="00943C8E" w:rsidRDefault="00943C8E" w:rsidP="00004AAB">
      <w:pPr>
        <w:spacing w:after="0"/>
      </w:pPr>
    </w:p>
    <w:p w:rsidR="00943C8E" w:rsidRDefault="00943C8E" w:rsidP="00004AAB">
      <w:pPr>
        <w:spacing w:after="0"/>
      </w:pPr>
      <w:r>
        <w:t># Create threads</w:t>
      </w:r>
    </w:p>
    <w:p w:rsidR="00943C8E" w:rsidRDefault="00943C8E" w:rsidP="00004AAB">
      <w:pPr>
        <w:spacing w:after="0"/>
      </w:pPr>
      <w:r>
        <w:t>thread1 = threading.Thread(target=process_fifo)</w:t>
      </w:r>
    </w:p>
    <w:p w:rsidR="00943C8E" w:rsidRDefault="00943C8E" w:rsidP="00004AAB">
      <w:pPr>
        <w:spacing w:after="0"/>
      </w:pPr>
      <w:r>
        <w:t>thread2 = threading.Thread(target=process_lifo)</w:t>
      </w:r>
    </w:p>
    <w:p w:rsidR="00943C8E" w:rsidRDefault="00943C8E" w:rsidP="00004AAB">
      <w:pPr>
        <w:spacing w:after="0"/>
      </w:pPr>
    </w:p>
    <w:p w:rsidR="00943C8E" w:rsidRDefault="00943C8E" w:rsidP="00004AAB">
      <w:pPr>
        <w:spacing w:after="0"/>
      </w:pPr>
      <w:r>
        <w:t># Start threads</w:t>
      </w:r>
    </w:p>
    <w:p w:rsidR="00943C8E" w:rsidRDefault="00943C8E" w:rsidP="00004AAB">
      <w:pPr>
        <w:spacing w:after="0"/>
      </w:pPr>
      <w:r>
        <w:t>thread1.start()</w:t>
      </w:r>
    </w:p>
    <w:p w:rsidR="00943C8E" w:rsidRDefault="00943C8E" w:rsidP="00004AAB">
      <w:pPr>
        <w:spacing w:after="0"/>
      </w:pPr>
      <w:r>
        <w:t>thread2.start()</w:t>
      </w:r>
    </w:p>
    <w:p w:rsidR="00943C8E" w:rsidRDefault="00943C8E" w:rsidP="00004AAB">
      <w:pPr>
        <w:spacing w:after="0"/>
      </w:pPr>
    </w:p>
    <w:p w:rsidR="00943C8E" w:rsidRDefault="00943C8E" w:rsidP="00004AAB">
      <w:pPr>
        <w:spacing w:after="0"/>
      </w:pPr>
      <w:r>
        <w:t># Wait for threads to finish</w:t>
      </w:r>
    </w:p>
    <w:p w:rsidR="00943C8E" w:rsidRDefault="00943C8E" w:rsidP="00004AAB">
      <w:pPr>
        <w:spacing w:after="0"/>
      </w:pPr>
      <w:r>
        <w:t>thread1.join()</w:t>
      </w:r>
    </w:p>
    <w:p w:rsidR="00943C8E" w:rsidRDefault="00943C8E" w:rsidP="00004AAB">
      <w:pPr>
        <w:spacing w:after="0"/>
      </w:pPr>
      <w:r>
        <w:t>thread2.join()</w:t>
      </w:r>
    </w:p>
    <w:p w:rsidR="00943C8E" w:rsidRDefault="00943C8E" w:rsidP="00004AAB">
      <w:pPr>
        <w:spacing w:after="0"/>
      </w:pPr>
    </w:p>
    <w:p w:rsidR="00943C8E" w:rsidRPr="00943C8E" w:rsidRDefault="00943C8E" w:rsidP="00004AAB">
      <w:pPr>
        <w:spacing w:after="0"/>
      </w:pPr>
      <w:r>
        <w:t>print("All patient tasks processed successfully!")</w:t>
      </w:r>
    </w:p>
    <w:p w:rsidR="00D833C7" w:rsidRDefault="00D833C7"/>
    <w:p w:rsidR="00D833C7" w:rsidRDefault="005753E4">
      <w:pPr>
        <w:pStyle w:val="Heading2"/>
      </w:pPr>
      <w:r>
        <w:t>EXPECTED OUTPUT</w:t>
      </w:r>
    </w:p>
    <w:p w:rsidR="00943C8E" w:rsidRDefault="005753E4" w:rsidP="00943C8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br/>
      </w:r>
      <w:r w:rsidR="00943C8E" w:rsidRPr="00943C8E">
        <w:rPr>
          <w:rFonts w:ascii="Consolas" w:eastAsia="Times New Roman" w:hAnsi="Consolas" w:cs="Times New Roman"/>
          <w:color w:val="000000"/>
          <w:sz w:val="21"/>
          <w:szCs w:val="21"/>
        </w:rPr>
        <w:t>[FIFO] Pro</w:t>
      </w:r>
      <w:r w:rsidR="00943C8E">
        <w:rPr>
          <w:rFonts w:ascii="Consolas" w:eastAsia="Times New Roman" w:hAnsi="Consolas" w:cs="Times New Roman"/>
          <w:color w:val="000000"/>
          <w:sz w:val="21"/>
          <w:szCs w:val="21"/>
        </w:rPr>
        <w:t>cessing: Patient A - Blood Test</w:t>
      </w:r>
    </w:p>
    <w:p w:rsidR="00943C8E" w:rsidRDefault="00943C8E" w:rsidP="00943C8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3C8E">
        <w:rPr>
          <w:rFonts w:ascii="Consolas" w:eastAsia="Times New Roman" w:hAnsi="Consolas" w:cs="Times New Roman"/>
          <w:color w:val="000000"/>
          <w:sz w:val="21"/>
          <w:szCs w:val="21"/>
        </w:rPr>
        <w:t>[LIFO] Processing: Emergency: Patient D - Severe Allergy</w:t>
      </w:r>
    </w:p>
    <w:p w:rsidR="00943C8E" w:rsidRPr="00943C8E" w:rsidRDefault="00943C8E" w:rsidP="00943C8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3C8E">
        <w:rPr>
          <w:rFonts w:ascii="Consolas" w:eastAsia="Times New Roman" w:hAnsi="Consolas" w:cs="Times New Roman"/>
          <w:color w:val="000000"/>
          <w:sz w:val="21"/>
          <w:szCs w:val="21"/>
        </w:rPr>
        <w:t>[FIFO] Processing: Patient B - X-Ray</w:t>
      </w:r>
    </w:p>
    <w:p w:rsidR="00943C8E" w:rsidRPr="00943C8E" w:rsidRDefault="00943C8E" w:rsidP="00943C8E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43C8E">
        <w:rPr>
          <w:rFonts w:ascii="Consolas" w:eastAsia="Times New Roman" w:hAnsi="Consolas" w:cs="Times New Roman"/>
          <w:color w:val="000000"/>
          <w:sz w:val="21"/>
          <w:szCs w:val="21"/>
        </w:rPr>
        <w:t>[LIFO] Processing: Emergency: Patient C - Heart Attack</w:t>
      </w:r>
    </w:p>
    <w:p w:rsidR="00D833C7" w:rsidRDefault="00943C8E" w:rsidP="00943C8E">
      <w:pPr>
        <w:spacing w:after="0" w:line="240" w:lineRule="auto"/>
      </w:pPr>
      <w:r w:rsidRPr="00943C8E">
        <w:rPr>
          <w:rFonts w:ascii="Consolas" w:eastAsia="Times New Roman" w:hAnsi="Consolas" w:cs="Times New Roman"/>
          <w:color w:val="000000"/>
          <w:sz w:val="21"/>
          <w:szCs w:val="21"/>
        </w:rPr>
        <w:t>All patient tasks processed successfully!</w:t>
      </w:r>
    </w:p>
    <w:p w:rsidR="00D833C7" w:rsidRDefault="005753E4">
      <w:pPr>
        <w:pStyle w:val="Heading2"/>
      </w:pPr>
      <w:r>
        <w:t>INTERVIEW QUESTIONS &amp;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33C7">
        <w:tc>
          <w:tcPr>
            <w:tcW w:w="4320" w:type="dxa"/>
          </w:tcPr>
          <w:p w:rsidR="00D833C7" w:rsidRDefault="005753E4">
            <w:r>
              <w:t>Question</w:t>
            </w:r>
          </w:p>
        </w:tc>
        <w:tc>
          <w:tcPr>
            <w:tcW w:w="4320" w:type="dxa"/>
          </w:tcPr>
          <w:p w:rsidR="00D833C7" w:rsidRDefault="005753E4">
            <w:r>
              <w:t>Answer</w:t>
            </w:r>
          </w:p>
        </w:tc>
      </w:tr>
      <w:tr w:rsidR="00D833C7">
        <w:tc>
          <w:tcPr>
            <w:tcW w:w="4320" w:type="dxa"/>
          </w:tcPr>
          <w:p w:rsidR="00D833C7" w:rsidRDefault="00943C8E">
            <w:r>
              <w:t>Why FIFO is used?</w:t>
            </w:r>
          </w:p>
        </w:tc>
        <w:tc>
          <w:tcPr>
            <w:tcW w:w="4320" w:type="dxa"/>
          </w:tcPr>
          <w:p w:rsidR="00D833C7" w:rsidRDefault="00943C8E">
            <w:r>
              <w:t>To process patients in arrival order</w:t>
            </w:r>
          </w:p>
        </w:tc>
      </w:tr>
      <w:tr w:rsidR="00D833C7">
        <w:tc>
          <w:tcPr>
            <w:tcW w:w="4320" w:type="dxa"/>
          </w:tcPr>
          <w:p w:rsidR="00D833C7" w:rsidRDefault="00943C8E">
            <w:r>
              <w:t>Why LIFO is used?</w:t>
            </w:r>
          </w:p>
        </w:tc>
        <w:tc>
          <w:tcPr>
            <w:tcW w:w="4320" w:type="dxa"/>
          </w:tcPr>
          <w:p w:rsidR="00D833C7" w:rsidRDefault="00943C8E">
            <w:r>
              <w:t>Emergency cases need immediate priority</w:t>
            </w:r>
          </w:p>
        </w:tc>
      </w:tr>
      <w:tr w:rsidR="00D833C7">
        <w:tc>
          <w:tcPr>
            <w:tcW w:w="4320" w:type="dxa"/>
          </w:tcPr>
          <w:p w:rsidR="00D833C7" w:rsidRDefault="00943C8E">
            <w:r>
              <w:t>Why multithreading?</w:t>
            </w:r>
          </w:p>
        </w:tc>
        <w:tc>
          <w:tcPr>
            <w:tcW w:w="4320" w:type="dxa"/>
          </w:tcPr>
          <w:p w:rsidR="00D833C7" w:rsidRDefault="00943C8E">
            <w:r>
              <w:t>To process tasks concurrently</w:t>
            </w:r>
          </w:p>
        </w:tc>
      </w:tr>
      <w:tr w:rsidR="00D833C7">
        <w:tc>
          <w:tcPr>
            <w:tcW w:w="4320" w:type="dxa"/>
          </w:tcPr>
          <w:p w:rsidR="00D833C7" w:rsidRDefault="00943C8E">
            <w:r>
              <w:t>Why SQLite?</w:t>
            </w:r>
          </w:p>
        </w:tc>
        <w:tc>
          <w:tcPr>
            <w:tcW w:w="4320" w:type="dxa"/>
          </w:tcPr>
          <w:p w:rsidR="00D833C7" w:rsidRDefault="00943C8E">
            <w:r>
              <w:t>Lightweight database for patient data</w:t>
            </w:r>
          </w:p>
        </w:tc>
      </w:tr>
      <w:tr w:rsidR="00D833C7">
        <w:tc>
          <w:tcPr>
            <w:tcW w:w="4320" w:type="dxa"/>
          </w:tcPr>
          <w:p w:rsidR="00D833C7" w:rsidRDefault="00943C8E">
            <w:r>
              <w:t>Purpose of try-except?</w:t>
            </w:r>
          </w:p>
        </w:tc>
        <w:tc>
          <w:tcPr>
            <w:tcW w:w="4320" w:type="dxa"/>
          </w:tcPr>
          <w:p w:rsidR="00D833C7" w:rsidRDefault="00943C8E">
            <w:r>
              <w:t>Prevent runtime crashes</w:t>
            </w:r>
          </w:p>
        </w:tc>
      </w:tr>
      <w:tr w:rsidR="00D833C7">
        <w:tc>
          <w:tcPr>
            <w:tcW w:w="4320" w:type="dxa"/>
          </w:tcPr>
          <w:p w:rsidR="00D833C7" w:rsidRDefault="00943C8E">
            <w:r>
              <w:t>What does join() do?</w:t>
            </w:r>
          </w:p>
        </w:tc>
        <w:tc>
          <w:tcPr>
            <w:tcW w:w="4320" w:type="dxa"/>
          </w:tcPr>
          <w:p w:rsidR="00D833C7" w:rsidRDefault="00943C8E">
            <w:r>
              <w:t>Ensures all threads finish</w:t>
            </w:r>
          </w:p>
        </w:tc>
      </w:tr>
      <w:tr w:rsidR="00D833C7">
        <w:tc>
          <w:tcPr>
            <w:tcW w:w="4320" w:type="dxa"/>
          </w:tcPr>
          <w:p w:rsidR="00D833C7" w:rsidRDefault="00943C8E">
            <w:r>
              <w:t>Is this real-time</w:t>
            </w:r>
            <w:r w:rsidR="005753E4">
              <w:t>?</w:t>
            </w:r>
          </w:p>
        </w:tc>
        <w:tc>
          <w:tcPr>
            <w:tcW w:w="4320" w:type="dxa"/>
          </w:tcPr>
          <w:p w:rsidR="00D833C7" w:rsidRDefault="00943C8E">
            <w:r>
              <w:t>Simulated real-time using delays</w:t>
            </w:r>
          </w:p>
        </w:tc>
      </w:tr>
      <w:tr w:rsidR="00D833C7">
        <w:tc>
          <w:tcPr>
            <w:tcW w:w="4320" w:type="dxa"/>
          </w:tcPr>
          <w:p w:rsidR="00D833C7" w:rsidRDefault="00943C8E">
            <w:r>
              <w:t>Real-world usage?</w:t>
            </w:r>
          </w:p>
        </w:tc>
        <w:tc>
          <w:tcPr>
            <w:tcW w:w="4320" w:type="dxa"/>
          </w:tcPr>
          <w:p w:rsidR="00D833C7" w:rsidRDefault="00943C8E">
            <w:r>
              <w:t>Hospitals, labs, monitoring systems</w:t>
            </w:r>
          </w:p>
        </w:tc>
      </w:tr>
      <w:tr w:rsidR="00D833C7">
        <w:tc>
          <w:tcPr>
            <w:tcW w:w="4320" w:type="dxa"/>
          </w:tcPr>
          <w:p w:rsidR="00D833C7" w:rsidRDefault="005753E4">
            <w:r>
              <w:t>DDL vs DML?</w:t>
            </w:r>
          </w:p>
        </w:tc>
        <w:tc>
          <w:tcPr>
            <w:tcW w:w="4320" w:type="dxa"/>
          </w:tcPr>
          <w:p w:rsidR="00D833C7" w:rsidRDefault="005753E4">
            <w:r>
              <w:t>DDL defines structure, DML manipulates data</w:t>
            </w:r>
          </w:p>
        </w:tc>
      </w:tr>
    </w:tbl>
    <w:p w:rsidR="00D833C7" w:rsidRDefault="005753E4">
      <w:pPr>
        <w:pStyle w:val="Heading2"/>
      </w:pPr>
      <w:r>
        <w:t>FINAL PROFESSIONAL SUMMARY</w:t>
      </w:r>
    </w:p>
    <w:p w:rsidR="00D833C7" w:rsidRDefault="00943C8E" w:rsidP="00943C8E">
      <w:r>
        <w:t xml:space="preserve">This project demonstrates how </w:t>
      </w:r>
      <w:r>
        <w:rPr>
          <w:rStyle w:val="Strong"/>
        </w:rPr>
        <w:t>Python multithreading, FIFO/LIFO queues, database operations, and error handling</w:t>
      </w:r>
      <w:r>
        <w:t xml:space="preserve"> can be integrated to simulate a </w:t>
      </w:r>
      <w:r>
        <w:rPr>
          <w:rStyle w:val="Strong"/>
        </w:rPr>
        <w:t>real-world healthcare task processing system</w:t>
      </w:r>
      <w:r>
        <w:t>.</w:t>
      </w:r>
    </w:p>
    <w:sectPr w:rsidR="00D83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AAB"/>
    <w:rsid w:val="00034616"/>
    <w:rsid w:val="0006063C"/>
    <w:rsid w:val="0015074B"/>
    <w:rsid w:val="0029639D"/>
    <w:rsid w:val="00326F90"/>
    <w:rsid w:val="004C124A"/>
    <w:rsid w:val="005753E4"/>
    <w:rsid w:val="00943C8E"/>
    <w:rsid w:val="00AA1D8D"/>
    <w:rsid w:val="00B36C9D"/>
    <w:rsid w:val="00B47730"/>
    <w:rsid w:val="00CB0664"/>
    <w:rsid w:val="00D83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2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7CF2FC-C215-42BC-A8DC-2FCB114F5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 D C 6</cp:lastModifiedBy>
  <cp:revision>3</cp:revision>
  <dcterms:created xsi:type="dcterms:W3CDTF">2013-12-23T23:15:00Z</dcterms:created>
  <dcterms:modified xsi:type="dcterms:W3CDTF">2026-01-08T07:12:00Z</dcterms:modified>
</cp:coreProperties>
</file>